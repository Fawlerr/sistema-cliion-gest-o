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6FC5" w:rsidRDefault="00A56FC5" w:rsidP="00A56FC5">
      <w:pPr>
        <w:pStyle w:val="Default"/>
        <w:rPr>
          <w:sz w:val="23"/>
          <w:szCs w:val="23"/>
        </w:rPr>
      </w:pPr>
      <w:r>
        <w:rPr>
          <w:b/>
          <w:sz w:val="23"/>
          <w:szCs w:val="23"/>
        </w:rPr>
        <w:t>Nome Completo</w:t>
      </w:r>
      <w:r>
        <w:rPr>
          <w:sz w:val="23"/>
          <w:szCs w:val="23"/>
        </w:rPr>
        <w:t>: ____________________________________________________</w:t>
      </w:r>
      <w:r>
        <w:rPr>
          <w:sz w:val="23"/>
          <w:szCs w:val="23"/>
        </w:rPr>
        <w:t xml:space="preserve"> </w:t>
      </w:r>
    </w:p>
    <w:p w:rsidR="00A56FC5" w:rsidRDefault="00A56FC5" w:rsidP="00A56FC5">
      <w:pPr>
        <w:pStyle w:val="Default"/>
        <w:rPr>
          <w:sz w:val="23"/>
          <w:szCs w:val="23"/>
        </w:rPr>
      </w:pPr>
      <w:r w:rsidRPr="006757A2">
        <w:rPr>
          <w:b/>
          <w:sz w:val="23"/>
          <w:szCs w:val="23"/>
        </w:rPr>
        <w:t>Sexo:</w:t>
      </w:r>
      <w:r>
        <w:rPr>
          <w:sz w:val="23"/>
          <w:szCs w:val="23"/>
        </w:rPr>
        <w:t xml:space="preserve"> </w:t>
      </w:r>
      <w:proofErr w:type="gramStart"/>
      <w:r>
        <w:rPr>
          <w:sz w:val="23"/>
          <w:szCs w:val="23"/>
        </w:rPr>
        <w:t xml:space="preserve">(  </w:t>
      </w:r>
      <w:proofErr w:type="gramEnd"/>
      <w:r>
        <w:rPr>
          <w:sz w:val="23"/>
          <w:szCs w:val="23"/>
        </w:rPr>
        <w:t xml:space="preserve">) M ( ) F </w:t>
      </w:r>
    </w:p>
    <w:p w:rsidR="00A56FC5" w:rsidRPr="00702C50" w:rsidRDefault="00A56FC5" w:rsidP="00A56FC5">
      <w:pPr>
        <w:pStyle w:val="Default"/>
        <w:rPr>
          <w:sz w:val="23"/>
          <w:szCs w:val="23"/>
        </w:rPr>
      </w:pPr>
      <w:r>
        <w:rPr>
          <w:b/>
          <w:sz w:val="23"/>
          <w:szCs w:val="23"/>
        </w:rPr>
        <w:t>Data nascimento</w:t>
      </w:r>
      <w:r>
        <w:rPr>
          <w:sz w:val="23"/>
          <w:szCs w:val="23"/>
        </w:rPr>
        <w:t>: ____________________________________________________</w:t>
      </w:r>
    </w:p>
    <w:p w:rsidR="00A56FC5" w:rsidRDefault="00A56FC5" w:rsidP="00A56FC5">
      <w:pPr>
        <w:pStyle w:val="Default"/>
        <w:rPr>
          <w:sz w:val="23"/>
          <w:szCs w:val="23"/>
        </w:rPr>
      </w:pPr>
      <w:r>
        <w:rPr>
          <w:b/>
          <w:sz w:val="23"/>
          <w:szCs w:val="23"/>
        </w:rPr>
        <w:t>Profissão:</w:t>
      </w:r>
      <w:r>
        <w:rPr>
          <w:sz w:val="23"/>
          <w:szCs w:val="23"/>
        </w:rPr>
        <w:t>__________________________________________________________</w:t>
      </w:r>
      <w:r>
        <w:rPr>
          <w:b/>
          <w:sz w:val="23"/>
          <w:szCs w:val="23"/>
        </w:rPr>
        <w:t xml:space="preserve"> Médico Responsável</w:t>
      </w:r>
      <w:r>
        <w:rPr>
          <w:sz w:val="23"/>
          <w:szCs w:val="23"/>
        </w:rPr>
        <w:t>: ________________________________________________</w:t>
      </w:r>
    </w:p>
    <w:p w:rsidR="00A56FC5" w:rsidRDefault="00A56FC5" w:rsidP="00A56FC5">
      <w:pPr>
        <w:pStyle w:val="Default"/>
        <w:rPr>
          <w:sz w:val="23"/>
          <w:szCs w:val="23"/>
        </w:rPr>
      </w:pPr>
      <w:r>
        <w:rPr>
          <w:b/>
          <w:sz w:val="23"/>
          <w:szCs w:val="23"/>
        </w:rPr>
        <w:t>Fisioterapeuta responsável</w:t>
      </w:r>
      <w:r>
        <w:rPr>
          <w:sz w:val="23"/>
          <w:szCs w:val="23"/>
        </w:rPr>
        <w:t xml:space="preserve">: </w:t>
      </w:r>
      <w:r w:rsidRPr="00A56FC5">
        <w:rPr>
          <w:sz w:val="23"/>
          <w:szCs w:val="23"/>
        </w:rPr>
        <w:t>___________________________________________</w:t>
      </w:r>
    </w:p>
    <w:p w:rsidR="006260CB" w:rsidRDefault="00A56FC5">
      <w:pPr>
        <w:pStyle w:val="Ttulo1"/>
      </w:pPr>
      <w:r>
        <w:t>1</w:t>
      </w:r>
      <w:r w:rsidR="00A369DA">
        <w:t>. Queixa principal</w:t>
      </w:r>
    </w:p>
    <w:p w:rsidR="006260CB" w:rsidRDefault="00A369DA">
      <w:r>
        <w:rPr>
          <w:b/>
        </w:rPr>
        <w:t xml:space="preserve">O que te trouxe aqui hoje? </w:t>
      </w:r>
    </w:p>
    <w:p w:rsidR="006260CB" w:rsidRDefault="00A369DA">
      <w:r>
        <w:t>____________________________________________________________</w:t>
      </w:r>
      <w:r w:rsidR="00A56FC5">
        <w:t>_____________________________________________</w:t>
      </w:r>
    </w:p>
    <w:p w:rsidR="006260CB" w:rsidRDefault="00A56FC5">
      <w:pPr>
        <w:pStyle w:val="Ttulo1"/>
      </w:pPr>
      <w:r>
        <w:t>2</w:t>
      </w:r>
      <w:r w:rsidR="00A369DA">
        <w:t>. Sintomas urinários</w:t>
      </w:r>
    </w:p>
    <w:p w:rsidR="006260CB" w:rsidRDefault="00A369DA">
      <w:r>
        <w:t>Perde urina?  ( ) Sim   ( ) Não</w:t>
      </w:r>
    </w:p>
    <w:p w:rsidR="006260CB" w:rsidRDefault="00A369DA">
      <w:r>
        <w:t>Se sim, quando?</w:t>
      </w:r>
    </w:p>
    <w:p w:rsidR="006260CB" w:rsidRDefault="00A369DA">
      <w:pPr>
        <w:pStyle w:val="Commarcadores"/>
      </w:pPr>
      <w:r>
        <w:t>( ) Tossir/espirrar</w:t>
      </w:r>
    </w:p>
    <w:p w:rsidR="006260CB" w:rsidRDefault="00A369DA">
      <w:pPr>
        <w:pStyle w:val="Commarcadores"/>
      </w:pPr>
      <w:r>
        <w:t>( ) Urgência</w:t>
      </w:r>
    </w:p>
    <w:p w:rsidR="006260CB" w:rsidRDefault="00A369DA">
      <w:pPr>
        <w:pStyle w:val="Commarcadores"/>
      </w:pPr>
      <w:r>
        <w:t>( ) Atividade física</w:t>
      </w:r>
    </w:p>
    <w:p w:rsidR="006260CB" w:rsidRDefault="00A369DA">
      <w:pPr>
        <w:pStyle w:val="Commarcadores"/>
      </w:pPr>
      <w:r>
        <w:t>( ) Sem perceber</w:t>
      </w:r>
    </w:p>
    <w:p w:rsidR="006260CB" w:rsidRDefault="00A369DA">
      <w:r>
        <w:t>Urgência para urinar?  ( ) Sim   ( ) Não</w:t>
      </w:r>
    </w:p>
    <w:p w:rsidR="006260CB" w:rsidRDefault="00A369DA">
      <w:r>
        <w:t>Vai ao banheiro muitas vezes ao dia?  ( ) Sim   ( ) Não</w:t>
      </w:r>
    </w:p>
    <w:p w:rsidR="006260CB" w:rsidRDefault="00A369DA">
      <w:r>
        <w:t xml:space="preserve">Acorda à noite para urinar: ( ) </w:t>
      </w:r>
      <w:proofErr w:type="gramStart"/>
      <w:r>
        <w:t>Não  (</w:t>
      </w:r>
      <w:proofErr w:type="gramEnd"/>
      <w:r>
        <w:t xml:space="preserve"> ) 1x  ( ) 2 ou mais</w:t>
      </w:r>
    </w:p>
    <w:p w:rsidR="006260CB" w:rsidRDefault="00A56FC5">
      <w:pPr>
        <w:pStyle w:val="Ttulo1"/>
      </w:pPr>
      <w:r>
        <w:t>3</w:t>
      </w:r>
      <w:r w:rsidR="00A369DA">
        <w:t>. Sintomas intestinais</w:t>
      </w:r>
    </w:p>
    <w:p w:rsidR="006260CB" w:rsidRDefault="00A369DA">
      <w:r>
        <w:t>Constipação?  ( ) Sim   ( ) Não</w:t>
      </w:r>
    </w:p>
    <w:p w:rsidR="006260CB" w:rsidRDefault="00A369DA">
      <w:r>
        <w:t>Esforço para evacuar?  ( ) Sim   ( ) Não</w:t>
      </w:r>
    </w:p>
    <w:p w:rsidR="006260CB" w:rsidRDefault="00A369DA">
      <w:r>
        <w:t>Perda de fezes ou gases?  ( ) Sim   ( ) Não</w:t>
      </w:r>
    </w:p>
    <w:p w:rsidR="006260CB" w:rsidRDefault="00A56FC5">
      <w:pPr>
        <w:pStyle w:val="Ttulo1"/>
      </w:pPr>
      <w:r>
        <w:lastRenderedPageBreak/>
        <w:t>4</w:t>
      </w:r>
      <w:r w:rsidR="00A369DA">
        <w:t>. Função sexual</w:t>
      </w:r>
    </w:p>
    <w:p w:rsidR="006260CB" w:rsidRDefault="00A369DA">
      <w:r>
        <w:t>Dor na relação?  ( ) Sim   ( ) Não</w:t>
      </w:r>
    </w:p>
    <w:p w:rsidR="006260CB" w:rsidRDefault="00A369DA">
      <w:r>
        <w:t>Dificuldade de lubrificação?  ( ) Sim   ( ) Não</w:t>
      </w:r>
    </w:p>
    <w:p w:rsidR="006260CB" w:rsidRDefault="00A369DA">
      <w:r>
        <w:t>Diminuição do desejo?  ( ) Sim   ( ) Não</w:t>
      </w:r>
    </w:p>
    <w:p w:rsidR="006260CB" w:rsidRDefault="00A369DA">
      <w:r>
        <w:t>Disfunção erétil (para homens)?  ( ) Sim   ( ) Não</w:t>
      </w:r>
    </w:p>
    <w:p w:rsidR="006260CB" w:rsidRDefault="00A369DA">
      <w:r>
        <w:t>Ejaculação precoce (para homens)?  ( ) Sim   ( ) Não</w:t>
      </w:r>
    </w:p>
    <w:p w:rsidR="006260CB" w:rsidRDefault="00A56FC5">
      <w:pPr>
        <w:pStyle w:val="Ttulo1"/>
      </w:pPr>
      <w:r>
        <w:t>5</w:t>
      </w:r>
      <w:r w:rsidR="00A369DA">
        <w:t>. Histórico obstétrico</w:t>
      </w:r>
    </w:p>
    <w:p w:rsidR="006260CB" w:rsidRDefault="00A369DA">
      <w:r>
        <w:t>Já esteve grávida?  ( ) Sim   ( ) Não</w:t>
      </w:r>
    </w:p>
    <w:p w:rsidR="006260CB" w:rsidRDefault="00A369DA">
      <w:r>
        <w:rPr>
          <w:b/>
        </w:rPr>
        <w:t xml:space="preserve">Número de gestações: </w:t>
      </w:r>
    </w:p>
    <w:p w:rsidR="006260CB" w:rsidRDefault="00A369DA">
      <w:r>
        <w:t>____________________________________________________________</w:t>
      </w:r>
    </w:p>
    <w:p w:rsidR="006260CB" w:rsidRDefault="00A369DA">
      <w:r>
        <w:t>Tipo de parto: ( ) Normal  ( ) Cesárea</w:t>
      </w:r>
    </w:p>
    <w:p w:rsidR="006260CB" w:rsidRDefault="00A369DA">
      <w:r>
        <w:t>Teve laceração?  ( ) Sim   ( ) Não</w:t>
      </w:r>
    </w:p>
    <w:p w:rsidR="006260CB" w:rsidRDefault="00A369DA">
      <w:r>
        <w:t>Episiotomia?  ( ) Sim   ( ) Não</w:t>
      </w:r>
    </w:p>
    <w:p w:rsidR="006260CB" w:rsidRDefault="00A56FC5">
      <w:pPr>
        <w:pStyle w:val="Ttulo1"/>
      </w:pPr>
      <w:r>
        <w:t>6</w:t>
      </w:r>
      <w:r w:rsidR="00A369DA">
        <w:t>. Histórico ginecológico</w:t>
      </w:r>
    </w:p>
    <w:p w:rsidR="006260CB" w:rsidRDefault="00A369DA">
      <w:r>
        <w:t>Menstruação: ( ) Regular  ( ) Irregular  ( ) Menopausa</w:t>
      </w:r>
    </w:p>
    <w:p w:rsidR="006260CB" w:rsidRDefault="00A369DA">
      <w:r>
        <w:t>Usa anticoncepcional?  ( ) Sim   ( ) Não</w:t>
      </w:r>
    </w:p>
    <w:p w:rsidR="006260CB" w:rsidRDefault="00A369DA">
      <w:r>
        <w:t>Já fez cirurgia pélvica?  ( ) Sim   ( ) Não</w:t>
      </w:r>
    </w:p>
    <w:p w:rsidR="006260CB" w:rsidRDefault="00A369DA">
      <w:r>
        <w:rPr>
          <w:b/>
        </w:rPr>
        <w:t xml:space="preserve">Se sim, qual? </w:t>
      </w:r>
    </w:p>
    <w:p w:rsidR="006260CB" w:rsidRDefault="00A369DA">
      <w:r>
        <w:t>____________________________________________________________</w:t>
      </w:r>
    </w:p>
    <w:p w:rsidR="006260CB" w:rsidRDefault="00A56FC5">
      <w:pPr>
        <w:pStyle w:val="Ttulo1"/>
      </w:pPr>
      <w:r>
        <w:t>7</w:t>
      </w:r>
      <w:r w:rsidR="00A369DA">
        <w:t>. Dor pélvica</w:t>
      </w:r>
    </w:p>
    <w:p w:rsidR="006260CB" w:rsidRDefault="00A369DA">
      <w:r>
        <w:t>Sente dor na região pélvica?  ( ) Sim   ( ) Não</w:t>
      </w:r>
    </w:p>
    <w:p w:rsidR="006260CB" w:rsidRDefault="00A369DA">
      <w:r>
        <w:rPr>
          <w:b/>
        </w:rPr>
        <w:lastRenderedPageBreak/>
        <w:t xml:space="preserve">Intensidade (0–10): </w:t>
      </w:r>
    </w:p>
    <w:p w:rsidR="006260CB" w:rsidRDefault="00A369DA">
      <w:r>
        <w:t>____________________________________________________________</w:t>
      </w:r>
    </w:p>
    <w:p w:rsidR="006260CB" w:rsidRDefault="00A369DA">
      <w:r>
        <w:rPr>
          <w:b/>
        </w:rPr>
        <w:t xml:space="preserve">Local: </w:t>
      </w:r>
    </w:p>
    <w:p w:rsidR="006260CB" w:rsidRDefault="00A369DA">
      <w:r>
        <w:t>____________________________________________________________</w:t>
      </w:r>
    </w:p>
    <w:p w:rsidR="006260CB" w:rsidRDefault="00A369DA">
      <w:r>
        <w:rPr>
          <w:b/>
        </w:rPr>
        <w:t xml:space="preserve">Quando aparece? </w:t>
      </w:r>
    </w:p>
    <w:p w:rsidR="006260CB" w:rsidRDefault="00A369DA">
      <w:r>
        <w:t>____________________________________________________________</w:t>
      </w:r>
    </w:p>
    <w:p w:rsidR="006260CB" w:rsidRDefault="00A56FC5">
      <w:pPr>
        <w:pStyle w:val="Ttulo1"/>
      </w:pPr>
      <w:r>
        <w:t>8</w:t>
      </w:r>
      <w:r w:rsidR="00A369DA">
        <w:t>. Hábitos de vida</w:t>
      </w:r>
    </w:p>
    <w:p w:rsidR="006260CB" w:rsidRDefault="00A369DA">
      <w:r>
        <w:t>Consome água suficiente?  ( ) Sim   ( ) Não</w:t>
      </w:r>
    </w:p>
    <w:p w:rsidR="006260CB" w:rsidRDefault="00A369DA">
      <w:r>
        <w:t>Pratica atividade física?  ( ) Sim   ( ) Não</w:t>
      </w:r>
    </w:p>
    <w:p w:rsidR="006260CB" w:rsidRDefault="00A369DA">
      <w:r>
        <w:t xml:space="preserve">Nível de estresse: ( ) </w:t>
      </w:r>
      <w:proofErr w:type="gramStart"/>
      <w:r>
        <w:t>Baixo  (</w:t>
      </w:r>
      <w:proofErr w:type="gramEnd"/>
      <w:r>
        <w:t xml:space="preserve"> ) Moderado  ( ) Alto</w:t>
      </w:r>
    </w:p>
    <w:p w:rsidR="006260CB" w:rsidRDefault="00A56FC5">
      <w:pPr>
        <w:pStyle w:val="Ttulo1"/>
      </w:pPr>
      <w:r>
        <w:t>9</w:t>
      </w:r>
      <w:r w:rsidR="00A369DA">
        <w:t>. Sinais de alerta</w:t>
      </w:r>
    </w:p>
    <w:p w:rsidR="006260CB" w:rsidRDefault="00A369DA">
      <w:r>
        <w:t>Sangramento fora do período?  ( ) Sim   ( ) Não</w:t>
      </w:r>
    </w:p>
    <w:p w:rsidR="006260CB" w:rsidRDefault="00A369DA">
      <w:r>
        <w:t>Dor intensa súbita?  ( ) Sim   ( ) Não</w:t>
      </w:r>
    </w:p>
    <w:p w:rsidR="006260CB" w:rsidRDefault="00A369DA">
      <w:r>
        <w:t>Infecção urinária frequente?  ( ) Sim   ( ) Não</w:t>
      </w:r>
    </w:p>
    <w:p w:rsidR="006260CB" w:rsidRDefault="00A56FC5">
      <w:pPr>
        <w:pStyle w:val="Ttulo1"/>
      </w:pPr>
      <w:r>
        <w:t>10</w:t>
      </w:r>
      <w:r w:rsidR="00A369DA">
        <w:t>. Observações</w:t>
      </w:r>
    </w:p>
    <w:p w:rsidR="006260CB" w:rsidRDefault="00A369DA">
      <w:r>
        <w:t>____________________________________________________________</w:t>
      </w:r>
      <w:r w:rsidR="00A56FC5">
        <w:t>_______________________________________________________________________________________________________________________________________________________</w:t>
      </w:r>
    </w:p>
    <w:p w:rsidR="006260CB" w:rsidRDefault="00A369DA">
      <w:r>
        <w:br w:type="page"/>
      </w:r>
    </w:p>
    <w:p w:rsidR="00F74327" w:rsidRDefault="00F74327">
      <w:pPr>
        <w:pStyle w:val="Ttulo"/>
      </w:pPr>
    </w:p>
    <w:p w:rsidR="00F74327" w:rsidRDefault="00F74327">
      <w:pPr>
        <w:pStyle w:val="Ttulo"/>
      </w:pPr>
    </w:p>
    <w:p w:rsidR="006260CB" w:rsidRDefault="00A369DA">
      <w:pPr>
        <w:pStyle w:val="Ttulo"/>
      </w:pPr>
      <w:r>
        <w:t xml:space="preserve">AVALIAÇÃO FÍSICA </w:t>
      </w:r>
    </w:p>
    <w:p w:rsidR="006260CB" w:rsidRDefault="00A369DA">
      <w:r>
        <w:t xml:space="preserve">Inspeção: ( ) </w:t>
      </w:r>
      <w:proofErr w:type="gramStart"/>
      <w:r>
        <w:t>Normal  (</w:t>
      </w:r>
      <w:proofErr w:type="gramEnd"/>
      <w:r>
        <w:t xml:space="preserve"> ) Alterada</w:t>
      </w:r>
    </w:p>
    <w:p w:rsidR="006260CB" w:rsidRDefault="00A369DA">
      <w:r>
        <w:t>Tônus: ( ) Normal  ( ) Hipotônico  ( ) Hipertônico</w:t>
      </w:r>
    </w:p>
    <w:p w:rsidR="006260CB" w:rsidRDefault="00A369DA">
      <w:r>
        <w:t>Força muscular (Escala de Oxford): ( ) 0  ( ) 1  ( ) 2  ( ) 3  ( ) 4  ( ) 5</w:t>
      </w:r>
    </w:p>
    <w:p w:rsidR="006260CB" w:rsidRDefault="00A369DA">
      <w:r>
        <w:t>Coordenação: ( ) Adequada  ( ) Inadequada</w:t>
      </w:r>
    </w:p>
    <w:p w:rsidR="006260CB" w:rsidRDefault="00A369DA">
      <w:r>
        <w:t>Dor à palpação: ( ) Sim  ( ) Não</w:t>
      </w:r>
    </w:p>
    <w:p w:rsidR="00B80922" w:rsidRPr="00B80922" w:rsidRDefault="00B80922" w:rsidP="00B80922">
      <w:pPr>
        <w:pStyle w:val="Ttulo1"/>
        <w:pBdr>
          <w:bottom w:val="single" w:sz="12" w:space="1" w:color="auto"/>
        </w:pBdr>
      </w:pPr>
      <w:proofErr w:type="spellStart"/>
      <w:r>
        <w:t>Diagnóstico</w:t>
      </w:r>
      <w:proofErr w:type="spellEnd"/>
      <w:r>
        <w:t xml:space="preserve"> </w:t>
      </w:r>
      <w:proofErr w:type="spellStart"/>
      <w:r>
        <w:t>fisioterapêutico</w:t>
      </w:r>
      <w:proofErr w:type="spellEnd"/>
    </w:p>
    <w:p w:rsidR="00B80922" w:rsidRDefault="00B80922"/>
    <w:p w:rsidR="00B80922" w:rsidRPr="00B80922" w:rsidRDefault="00B80922" w:rsidP="00B80922">
      <w:pPr>
        <w:pStyle w:val="Ttulo1"/>
      </w:pPr>
      <w:proofErr w:type="spellStart"/>
      <w:r>
        <w:t>Conduta</w:t>
      </w:r>
      <w:proofErr w:type="spellEnd"/>
      <w:r>
        <w:t xml:space="preserve"> </w:t>
      </w:r>
      <w:proofErr w:type="spellStart"/>
      <w:r>
        <w:t>fisioterapêutica</w:t>
      </w:r>
      <w:proofErr w:type="spellEnd"/>
    </w:p>
    <w:p w:rsidR="00B80922" w:rsidRDefault="00B80922" w:rsidP="00B80922">
      <w:r>
        <w:t>____________________________________________________________</w:t>
      </w:r>
    </w:p>
    <w:p w:rsidR="00B80922" w:rsidRDefault="00B80922"/>
    <w:p w:rsidR="006260CB" w:rsidRDefault="00B80922">
      <w:pPr>
        <w:pStyle w:val="Ttulo1"/>
      </w:pPr>
      <w:proofErr w:type="spellStart"/>
      <w:r>
        <w:t>Objetivo</w:t>
      </w:r>
      <w:proofErr w:type="spellEnd"/>
      <w:r w:rsidR="00A369DA">
        <w:t xml:space="preserve"> de </w:t>
      </w:r>
      <w:proofErr w:type="spellStart"/>
      <w:r w:rsidR="00A369DA">
        <w:t>tratamento</w:t>
      </w:r>
      <w:proofErr w:type="spellEnd"/>
    </w:p>
    <w:p w:rsidR="006260CB" w:rsidRDefault="00A369DA">
      <w:r>
        <w:t>____________________________________________________________</w:t>
      </w:r>
    </w:p>
    <w:p w:rsidR="006260CB" w:rsidRDefault="006260CB"/>
    <w:sectPr w:rsidR="006260CB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31CA" w:rsidRDefault="00A031CA" w:rsidP="00F74327">
      <w:pPr>
        <w:spacing w:after="0" w:line="240" w:lineRule="auto"/>
      </w:pPr>
      <w:r>
        <w:separator/>
      </w:r>
    </w:p>
  </w:endnote>
  <w:endnote w:type="continuationSeparator" w:id="0">
    <w:p w:rsidR="00A031CA" w:rsidRDefault="00A031CA" w:rsidP="00F74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1F29" w:rsidRDefault="00621F29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1F29" w:rsidRDefault="00621F29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1F29" w:rsidRDefault="00621F29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31CA" w:rsidRDefault="00A031CA" w:rsidP="00F74327">
      <w:pPr>
        <w:spacing w:after="0" w:line="240" w:lineRule="auto"/>
      </w:pPr>
      <w:r>
        <w:separator/>
      </w:r>
    </w:p>
  </w:footnote>
  <w:footnote w:type="continuationSeparator" w:id="0">
    <w:p w:rsidR="00A031CA" w:rsidRDefault="00A031CA" w:rsidP="00F743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1F29" w:rsidRDefault="00621F29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74327" w:rsidRDefault="00F74327" w:rsidP="00F74327">
    <w:pPr>
      <w:pStyle w:val="Default"/>
      <w:ind w:left="-1560"/>
      <w:jc w:val="center"/>
      <w:rPr>
        <w:b/>
        <w:bCs/>
        <w:sz w:val="23"/>
        <w:szCs w:val="23"/>
      </w:rPr>
    </w:pPr>
    <w:bookmarkStart w:id="0" w:name="_GoBack"/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2360194D" wp14:editId="38B76BDA">
          <wp:simplePos x="0" y="0"/>
          <wp:positionH relativeFrom="column">
            <wp:posOffset>1433945</wp:posOffset>
          </wp:positionH>
          <wp:positionV relativeFrom="paragraph">
            <wp:posOffset>-332509</wp:posOffset>
          </wp:positionV>
          <wp:extent cx="2230582" cy="1426293"/>
          <wp:effectExtent l="0" t="0" r="0" b="2540"/>
          <wp:wrapNone/>
          <wp:docPr id="2" name="Imagem 2" descr="C:\Users\yanfi\OneDrive\Imagens\Capturas de tela\Captura de Tela (316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yanfi\OneDrive\Imagens\Capturas de tela\Captura de Tela (316)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3028" cy="14278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</w:p>
  <w:p w:rsidR="00F74327" w:rsidRDefault="00F74327" w:rsidP="00F74327">
    <w:pPr>
      <w:pStyle w:val="Default"/>
      <w:ind w:left="-1560"/>
      <w:jc w:val="center"/>
      <w:rPr>
        <w:b/>
        <w:bCs/>
        <w:sz w:val="23"/>
        <w:szCs w:val="23"/>
      </w:rPr>
    </w:pPr>
  </w:p>
  <w:p w:rsidR="00F74327" w:rsidRDefault="00F74327" w:rsidP="00F74327">
    <w:pPr>
      <w:pStyle w:val="Default"/>
      <w:ind w:left="-1560"/>
      <w:jc w:val="center"/>
      <w:rPr>
        <w:b/>
        <w:bCs/>
        <w:sz w:val="23"/>
        <w:szCs w:val="23"/>
      </w:rPr>
    </w:pPr>
  </w:p>
  <w:p w:rsidR="00F74327" w:rsidRDefault="00F74327" w:rsidP="00F74327">
    <w:pPr>
      <w:pStyle w:val="Default"/>
      <w:ind w:left="-1560"/>
      <w:jc w:val="center"/>
      <w:rPr>
        <w:b/>
        <w:bCs/>
        <w:sz w:val="23"/>
        <w:szCs w:val="23"/>
      </w:rPr>
    </w:pPr>
  </w:p>
  <w:p w:rsidR="00F74327" w:rsidRDefault="00F74327" w:rsidP="00F74327">
    <w:pPr>
      <w:pStyle w:val="Default"/>
      <w:ind w:left="-1560"/>
      <w:jc w:val="center"/>
      <w:rPr>
        <w:b/>
        <w:bCs/>
        <w:sz w:val="23"/>
        <w:szCs w:val="23"/>
      </w:rPr>
    </w:pPr>
  </w:p>
  <w:p w:rsidR="00F74327" w:rsidRDefault="00F74327" w:rsidP="00F74327">
    <w:pPr>
      <w:pStyle w:val="Default"/>
      <w:ind w:left="-1560"/>
      <w:jc w:val="center"/>
      <w:rPr>
        <w:b/>
        <w:bCs/>
        <w:sz w:val="23"/>
        <w:szCs w:val="23"/>
      </w:rPr>
    </w:pPr>
  </w:p>
  <w:p w:rsidR="00F74327" w:rsidRPr="00702C50" w:rsidRDefault="00F74327" w:rsidP="00F74327">
    <w:pPr>
      <w:pStyle w:val="Default"/>
      <w:ind w:left="-1560"/>
      <w:jc w:val="center"/>
    </w:pPr>
    <w:r>
      <w:rPr>
        <w:b/>
        <w:bCs/>
        <w:sz w:val="23"/>
        <w:szCs w:val="23"/>
      </w:rPr>
      <w:t xml:space="preserve">                </w:t>
    </w:r>
    <w:r>
      <w:rPr>
        <w:b/>
        <w:bCs/>
        <w:sz w:val="23"/>
        <w:szCs w:val="23"/>
      </w:rPr>
      <w:t>FICHA DE AVALIAÇÃO FISIOTERAPÊUTICA</w:t>
    </w:r>
  </w:p>
  <w:p w:rsidR="00F74327" w:rsidRPr="00212029" w:rsidRDefault="00F74327" w:rsidP="00F74327">
    <w:pPr>
      <w:pStyle w:val="Default"/>
      <w:ind w:left="-851"/>
      <w:jc w:val="center"/>
      <w:rPr>
        <w:b/>
        <w:bCs/>
        <w:sz w:val="22"/>
        <w:szCs w:val="22"/>
      </w:rPr>
    </w:pPr>
    <w:r>
      <w:rPr>
        <w:b/>
        <w:bCs/>
        <w:sz w:val="22"/>
        <w:szCs w:val="22"/>
      </w:rPr>
      <w:t>(Avaliação do assoalho pélvico)</w:t>
    </w:r>
  </w:p>
  <w:p w:rsidR="00F74327" w:rsidRDefault="00F74327" w:rsidP="00F74327">
    <w:pPr>
      <w:pStyle w:val="Cabealho"/>
    </w:pPr>
  </w:p>
  <w:p w:rsidR="00F74327" w:rsidRDefault="00F74327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1F29" w:rsidRDefault="00621F29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13E6"/>
    <w:rsid w:val="00621F29"/>
    <w:rsid w:val="006260CB"/>
    <w:rsid w:val="00A031CA"/>
    <w:rsid w:val="00A369DA"/>
    <w:rsid w:val="00A56FC5"/>
    <w:rsid w:val="00AA1D8D"/>
    <w:rsid w:val="00B47730"/>
    <w:rsid w:val="00B80922"/>
    <w:rsid w:val="00CB0664"/>
    <w:rsid w:val="00F743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F74327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  <w:lang w:val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F74327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227207-7BD6-4890-AAB9-32876C5711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468</Words>
  <Characters>2528</Characters>
  <Application>Microsoft Office Word</Application>
  <DocSecurity>0</DocSecurity>
  <Lines>21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2991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joaopaulofisio9@gmail.com</cp:lastModifiedBy>
  <cp:revision>2</cp:revision>
  <dcterms:created xsi:type="dcterms:W3CDTF">2026-06-23T05:26:00Z</dcterms:created>
  <dcterms:modified xsi:type="dcterms:W3CDTF">2026-06-23T05:26:00Z</dcterms:modified>
</cp:coreProperties>
</file>